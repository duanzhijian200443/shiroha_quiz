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第一大题、快来做个单选题</w:t>
        <w:br/>
        <w:t>内存分页中，所谓的缺页中断，这破概念是发生在哪里呢？？</w:t>
        <w:br/>
        <w:t>a。这是个错的，寄存器里边。 B：发生在TLB里面； c选项. 以上都不对的呀。</w:t>
        <w:br/>
        <w:br/>
        <w:t>求极限过程运算，</w:t>
        <w:br/>
        <w:t>在求 n趋向于无穷大的时候，求 (1 + 1/n) 的 n 次方。给我算出来！它的结果就是著名的自然底数e。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